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MindGrid — All Gestures &amp; Controls</w:t>
      </w:r>
    </w:p>
    <w:p>
      <w:pPr>
        <w:jc w:val="center"/>
      </w:pPr>
      <w:r>
        <w:rPr>
          <w:color w:val="006699"/>
          <w:sz w:val="28"/>
        </w:rPr>
        <w:t>Complete Reference Card — 16 Commands</w:t>
      </w:r>
    </w:p>
    <w:p/>
    <w:p>
      <w:pPr>
        <w:pStyle w:val="Heading1"/>
      </w:pPr>
      <w:r>
        <w:t>✋ Hand Gestures (10 Commands)</w:t>
      </w:r>
    </w:p>
    <w:p>
      <w:r>
        <w:t>Show the gesture in front of the webcam. Each phrase is spoken only ONCE until a different gesture is shown or the hand is removed.</w:t>
      </w:r>
    </w:p>
    <w:p>
      <w:pPr>
        <w:pStyle w:val="Heading2"/>
      </w:pPr>
      <w:r>
        <w:t>Named Gestures (MediaPipe GestureRecognizer)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#</w:t>
            </w:r>
          </w:p>
        </w:tc>
        <w:tc>
          <w:tcPr>
            <w:tcW w:type="dxa" w:w="1881"/>
          </w:tcPr>
          <w:p>
            <w:r>
              <w:t>Gesture</w:t>
            </w:r>
          </w:p>
        </w:tc>
        <w:tc>
          <w:tcPr>
            <w:tcW w:type="dxa" w:w="1881"/>
          </w:tcPr>
          <w:p>
            <w:r>
              <w:t>How to Show</w:t>
            </w:r>
          </w:p>
        </w:tc>
        <w:tc>
          <w:tcPr>
            <w:tcW w:type="dxa" w:w="1881"/>
          </w:tcPr>
          <w:p>
            <w:r>
              <w:t>Urdu Phrase</w:t>
            </w:r>
          </w:p>
        </w:tc>
        <w:tc>
          <w:tcPr>
            <w:tcW w:type="dxa" w:w="1881"/>
          </w:tcPr>
          <w:p>
            <w:r>
              <w:t>English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✊ Fist</w:t>
            </w:r>
          </w:p>
        </w:tc>
        <w:tc>
          <w:tcPr>
            <w:tcW w:type="dxa" w:w="1881"/>
          </w:tcPr>
          <w:p>
            <w:r>
              <w:t>Close all fingers into a fist</w:t>
            </w:r>
          </w:p>
        </w:tc>
        <w:tc>
          <w:tcPr>
            <w:tcW w:type="dxa" w:w="1881"/>
          </w:tcPr>
          <w:p>
            <w:r>
              <w:t>رکو</w:t>
            </w:r>
          </w:p>
        </w:tc>
        <w:tc>
          <w:tcPr>
            <w:tcW w:type="dxa" w:w="1881"/>
          </w:tcPr>
          <w:p>
            <w:r>
              <w:t>Stop / Wait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☝️ Point Up</w:t>
            </w:r>
          </w:p>
        </w:tc>
        <w:tc>
          <w:tcPr>
            <w:tcW w:type="dxa" w:w="1881"/>
          </w:tcPr>
          <w:p>
            <w:r>
              <w:t>Index finger pointing up</w:t>
            </w:r>
          </w:p>
        </w:tc>
        <w:tc>
          <w:tcPr>
            <w:tcW w:type="dxa" w:w="1881"/>
          </w:tcPr>
          <w:p>
            <w:r>
              <w:t>ڈاکٹر کو بلائیں</w:t>
            </w:r>
          </w:p>
        </w:tc>
        <w:tc>
          <w:tcPr>
            <w:tcW w:type="dxa" w:w="1881"/>
          </w:tcPr>
          <w:p>
            <w:r>
              <w:t>Call the doctor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👍 Thumb Up</w:t>
            </w:r>
          </w:p>
        </w:tc>
        <w:tc>
          <w:tcPr>
            <w:tcW w:type="dxa" w:w="1881"/>
          </w:tcPr>
          <w:p>
            <w:r>
              <w:t>Thumb pointing up, fingers closed</w:t>
            </w:r>
          </w:p>
        </w:tc>
        <w:tc>
          <w:tcPr>
            <w:tcW w:type="dxa" w:w="1881"/>
          </w:tcPr>
          <w:p>
            <w:r>
              <w:t>سب ٹھیک ہے</w:t>
            </w:r>
          </w:p>
        </w:tc>
        <w:tc>
          <w:tcPr>
            <w:tcW w:type="dxa" w:w="1881"/>
          </w:tcPr>
          <w:p>
            <w:r>
              <w:t>Everything is fine</w:t>
            </w:r>
          </w:p>
        </w:tc>
      </w:tr>
      <w:tr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🖐️ Open Palm</w:t>
            </w:r>
          </w:p>
        </w:tc>
        <w:tc>
          <w:tcPr>
            <w:tcW w:type="dxa" w:w="1881"/>
          </w:tcPr>
          <w:p>
            <w:r>
              <w:t>All 5 fingers open, palm facing camera</w:t>
            </w:r>
          </w:p>
        </w:tc>
        <w:tc>
          <w:tcPr>
            <w:tcW w:type="dxa" w:w="1881"/>
          </w:tcPr>
          <w:p>
            <w:r>
              <w:t>مجھے مدد چاہیے</w:t>
            </w:r>
          </w:p>
        </w:tc>
        <w:tc>
          <w:tcPr>
            <w:tcW w:type="dxa" w:w="1881"/>
          </w:tcPr>
          <w:p>
            <w:r>
              <w:t>I need help</w:t>
            </w:r>
          </w:p>
        </w:tc>
      </w:tr>
      <w:tr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🤟 I Love You</w:t>
            </w:r>
          </w:p>
        </w:tc>
        <w:tc>
          <w:tcPr>
            <w:tcW w:type="dxa" w:w="1881"/>
          </w:tcPr>
          <w:p>
            <w:r>
              <w:t>Thumb, index &amp; pinky extended (ASL 'I Love You')</w:t>
            </w:r>
          </w:p>
        </w:tc>
        <w:tc>
          <w:tcPr>
            <w:tcW w:type="dxa" w:w="1881"/>
          </w:tcPr>
          <w:p>
            <w:r>
              <w:t>مجھے پانی چاہیے</w:t>
            </w:r>
          </w:p>
        </w:tc>
        <w:tc>
          <w:tcPr>
            <w:tcW w:type="dxa" w:w="1881"/>
          </w:tcPr>
          <w:p>
            <w:r>
              <w:t>I need water</w:t>
            </w:r>
          </w:p>
        </w:tc>
      </w:tr>
      <w:tr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✌️ Victory</w:t>
            </w:r>
          </w:p>
        </w:tc>
        <w:tc>
          <w:tcPr>
            <w:tcW w:type="dxa" w:w="1881"/>
          </w:tcPr>
          <w:p>
            <w:r>
              <w:t>Index + middle finger up (peace sign)</w:t>
            </w:r>
          </w:p>
        </w:tc>
        <w:tc>
          <w:tcPr>
            <w:tcW w:type="dxa" w:w="1881"/>
          </w:tcPr>
          <w:p>
            <w:r>
              <w:t>مجھے بھوک لگی ہے</w:t>
            </w:r>
          </w:p>
        </w:tc>
        <w:tc>
          <w:tcPr>
            <w:tcW w:type="dxa" w:w="1881"/>
          </w:tcPr>
          <w:p>
            <w:r>
              <w:t>I am hungry</w:t>
            </w:r>
          </w:p>
        </w:tc>
      </w:tr>
      <w:tr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>
              <w:t>👎 Thumb Down</w:t>
            </w:r>
          </w:p>
        </w:tc>
        <w:tc>
          <w:tcPr>
            <w:tcW w:type="dxa" w:w="1881"/>
          </w:tcPr>
          <w:p>
            <w:r>
              <w:t>Thumb pointing down, fingers closed</w:t>
            </w:r>
          </w:p>
        </w:tc>
        <w:tc>
          <w:tcPr>
            <w:tcW w:type="dxa" w:w="1881"/>
          </w:tcPr>
          <w:p>
            <w:r>
              <w:t>مجھے تکلیف ہے</w:t>
            </w:r>
          </w:p>
        </w:tc>
        <w:tc>
          <w:tcPr>
            <w:tcW w:type="dxa" w:w="1881"/>
          </w:tcPr>
          <w:p>
            <w:r>
              <w:t>I am in pain</w:t>
            </w:r>
          </w:p>
        </w:tc>
      </w:tr>
    </w:tbl>
    <w:p/>
    <w:p>
      <w:pPr>
        <w:pStyle w:val="Heading2"/>
      </w:pPr>
      <w:r>
        <w:t>Finger Counting (HandLandmarker Fallback)</w:t>
      </w:r>
    </w:p>
    <w:p>
      <w:r>
        <w:t>When the GestureRecognizer doesn't match a named gesture, the system counts extended fingers.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#</w:t>
            </w:r>
          </w:p>
        </w:tc>
        <w:tc>
          <w:tcPr>
            <w:tcW w:type="dxa" w:w="1881"/>
          </w:tcPr>
          <w:p>
            <w:r>
              <w:t>Gesture</w:t>
            </w:r>
          </w:p>
        </w:tc>
        <w:tc>
          <w:tcPr>
            <w:tcW w:type="dxa" w:w="1881"/>
          </w:tcPr>
          <w:p>
            <w:r>
              <w:t>How to Show</w:t>
            </w:r>
          </w:p>
        </w:tc>
        <w:tc>
          <w:tcPr>
            <w:tcW w:type="dxa" w:w="1881"/>
          </w:tcPr>
          <w:p>
            <w:r>
              <w:t>Urdu Phrase</w:t>
            </w:r>
          </w:p>
        </w:tc>
        <w:tc>
          <w:tcPr>
            <w:tcW w:type="dxa" w:w="1881"/>
          </w:tcPr>
          <w:p>
            <w:r>
              <w:t>English</w:t>
            </w:r>
          </w:p>
        </w:tc>
      </w:tr>
      <w:tr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🤙 Pinky Only</w:t>
            </w:r>
          </w:p>
        </w:tc>
        <w:tc>
          <w:tcPr>
            <w:tcW w:type="dxa" w:w="1881"/>
          </w:tcPr>
          <w:p>
            <w:r>
              <w:t>Only pinky (little finger) extended, rest closed</w:t>
            </w:r>
          </w:p>
        </w:tc>
        <w:tc>
          <w:tcPr>
            <w:tcW w:type="dxa" w:w="1881"/>
          </w:tcPr>
          <w:p>
            <w:r>
              <w:t>مجھے واش روم جانا ہے</w:t>
            </w:r>
          </w:p>
        </w:tc>
        <w:tc>
          <w:tcPr>
            <w:tcW w:type="dxa" w:w="1881"/>
          </w:tcPr>
          <w:p>
            <w:r>
              <w:t>I need to go to the washroom</w:t>
            </w:r>
          </w:p>
        </w:tc>
      </w:tr>
      <w:tr>
        <w:tc>
          <w:tcPr>
            <w:tcW w:type="dxa" w:w="1881"/>
          </w:tcPr>
          <w:p>
            <w:r>
              <w:t>9</w:t>
            </w:r>
          </w:p>
        </w:tc>
        <w:tc>
          <w:tcPr>
            <w:tcW w:type="dxa" w:w="1881"/>
          </w:tcPr>
          <w:p>
            <w:r>
              <w:t>🖖 3 Fingers</w:t>
            </w:r>
          </w:p>
        </w:tc>
        <w:tc>
          <w:tcPr>
            <w:tcW w:type="dxa" w:w="1881"/>
          </w:tcPr>
          <w:p>
            <w:r>
              <w:t>Index + middle + ring finger extended</w:t>
            </w:r>
          </w:p>
        </w:tc>
        <w:tc>
          <w:tcPr>
            <w:tcW w:type="dxa" w:w="1881"/>
          </w:tcPr>
          <w:p>
            <w:r>
              <w:t>شکریہ</w:t>
            </w:r>
          </w:p>
        </w:tc>
        <w:tc>
          <w:tcPr>
            <w:tcW w:type="dxa" w:w="1881"/>
          </w:tcPr>
          <w:p>
            <w:r>
              <w:t>Thank you</w:t>
            </w:r>
          </w:p>
        </w:tc>
      </w:tr>
      <w:tr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🖐️ 4 Fingers</w:t>
            </w:r>
          </w:p>
        </w:tc>
        <w:tc>
          <w:tcPr>
            <w:tcW w:type="dxa" w:w="1881"/>
          </w:tcPr>
          <w:p>
            <w:r>
              <w:t>Index + middle + ring + pinky extended (no thumb)</w:t>
            </w:r>
          </w:p>
        </w:tc>
        <w:tc>
          <w:tcPr>
            <w:tcW w:type="dxa" w:w="1881"/>
          </w:tcPr>
          <w:p>
            <w:r>
              <w:t>گھر جانا ہے</w:t>
            </w:r>
          </w:p>
        </w:tc>
        <w:tc>
          <w:tcPr>
            <w:tcW w:type="dxa" w:w="1881"/>
          </w:tcPr>
          <w:p>
            <w:r>
              <w:t>I want to go home</w:t>
            </w:r>
          </w:p>
        </w:tc>
      </w:tr>
    </w:tbl>
    <w:p/>
    <w:p>
      <w:pPr>
        <w:pStyle w:val="Heading1"/>
      </w:pPr>
      <w:r>
        <w:t>👁️ Gaze / Eye Controls (6 Commands)</w:t>
      </w:r>
    </w:p>
    <w:p>
      <w:r>
        <w:t>Look in the specified direction and hold for ~0.3 seconds (dwell). Head turns are also detected — you can turn your head instead of just moving your eyes.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#</w:t>
            </w:r>
          </w:p>
        </w:tc>
        <w:tc>
          <w:tcPr>
            <w:tcW w:type="dxa" w:w="1881"/>
          </w:tcPr>
          <w:p>
            <w:r>
              <w:t>Action</w:t>
            </w:r>
          </w:p>
        </w:tc>
        <w:tc>
          <w:tcPr>
            <w:tcW w:type="dxa" w:w="1881"/>
          </w:tcPr>
          <w:p>
            <w:r>
              <w:t>How to Do</w:t>
            </w:r>
          </w:p>
        </w:tc>
        <w:tc>
          <w:tcPr>
            <w:tcW w:type="dxa" w:w="1881"/>
          </w:tcPr>
          <w:p>
            <w:r>
              <w:t>Urdu Phrase</w:t>
            </w:r>
          </w:p>
        </w:tc>
        <w:tc>
          <w:tcPr>
            <w:tcW w:type="dxa" w:w="1881"/>
          </w:tcPr>
          <w:p>
            <w:r>
              <w:t>English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👈 Look LEFT</w:t>
            </w:r>
          </w:p>
        </w:tc>
        <w:tc>
          <w:tcPr>
            <w:tcW w:type="dxa" w:w="1881"/>
          </w:tcPr>
          <w:p>
            <w:r>
              <w:t>Look or turn head to the left for ~0.3 sec</w:t>
            </w:r>
          </w:p>
        </w:tc>
        <w:tc>
          <w:tcPr>
            <w:tcW w:type="dxa" w:w="1881"/>
          </w:tcPr>
          <w:p>
            <w:r>
              <w:t>مجھے پانی چاہیے</w:t>
            </w:r>
          </w:p>
        </w:tc>
        <w:tc>
          <w:tcPr>
            <w:tcW w:type="dxa" w:w="1881"/>
          </w:tcPr>
          <w:p>
            <w:r>
              <w:t>I need water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👉 Look RIGHT</w:t>
            </w:r>
          </w:p>
        </w:tc>
        <w:tc>
          <w:tcPr>
            <w:tcW w:type="dxa" w:w="1881"/>
          </w:tcPr>
          <w:p>
            <w:r>
              <w:t>Look or turn head to the right for ~0.3 sec</w:t>
            </w:r>
          </w:p>
        </w:tc>
        <w:tc>
          <w:tcPr>
            <w:tcW w:type="dxa" w:w="1881"/>
          </w:tcPr>
          <w:p>
            <w:r>
              <w:t>مجھے مدد چاہیے</w:t>
            </w:r>
          </w:p>
        </w:tc>
        <w:tc>
          <w:tcPr>
            <w:tcW w:type="dxa" w:w="1881"/>
          </w:tcPr>
          <w:p>
            <w:r>
              <w:t>I need help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⬆️ Look UP</w:t>
            </w:r>
          </w:p>
        </w:tc>
        <w:tc>
          <w:tcPr>
            <w:tcW w:type="dxa" w:w="1881"/>
          </w:tcPr>
          <w:p>
            <w:r>
              <w:t>Look up (eyes or tilt head up) for ~0.3 sec</w:t>
            </w:r>
          </w:p>
        </w:tc>
        <w:tc>
          <w:tcPr>
            <w:tcW w:type="dxa" w:w="1881"/>
          </w:tcPr>
          <w:p>
            <w:r>
              <w:t>ڈاکٹر کو بلائیں</w:t>
            </w:r>
          </w:p>
        </w:tc>
        <w:tc>
          <w:tcPr>
            <w:tcW w:type="dxa" w:w="1881"/>
          </w:tcPr>
          <w:p>
            <w:r>
              <w:t>Call the doctor</w:t>
            </w:r>
          </w:p>
        </w:tc>
      </w:tr>
      <w:tr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⬇️ Look DOWN</w:t>
            </w:r>
          </w:p>
        </w:tc>
        <w:tc>
          <w:tcPr>
            <w:tcW w:type="dxa" w:w="1881"/>
          </w:tcPr>
          <w:p>
            <w:r>
              <w:t>Look down (eyes or tilt head down) for ~0.3 sec</w:t>
            </w:r>
          </w:p>
        </w:tc>
        <w:tc>
          <w:tcPr>
            <w:tcW w:type="dxa" w:w="1881"/>
          </w:tcPr>
          <w:p>
            <w:r>
              <w:t>مجھے بھوک لگی ہے</w:t>
            </w:r>
          </w:p>
        </w:tc>
        <w:tc>
          <w:tcPr>
            <w:tcW w:type="dxa" w:w="1881"/>
          </w:tcPr>
          <w:p>
            <w:r>
              <w:t>I am hungry</w:t>
            </w:r>
          </w:p>
        </w:tc>
      </w:tr>
      <w:tr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😑 Single Blink</w:t>
            </w:r>
          </w:p>
        </w:tc>
        <w:tc>
          <w:tcPr>
            <w:tcW w:type="dxa" w:w="1881"/>
          </w:tcPr>
          <w:p>
            <w:r>
              <w:t>Close both eyes briefly (~0.1 sec)</w:t>
            </w:r>
          </w:p>
        </w:tc>
        <w:tc>
          <w:tcPr>
            <w:tcW w:type="dxa" w:w="1881"/>
          </w:tcPr>
          <w:p>
            <w:r>
              <w:t>مجھے نیند آئی ہے</w:t>
            </w:r>
          </w:p>
        </w:tc>
        <w:tc>
          <w:tcPr>
            <w:tcW w:type="dxa" w:w="1881"/>
          </w:tcPr>
          <w:p>
            <w:r>
              <w:t>I am feeling sleepy</w:t>
            </w:r>
          </w:p>
        </w:tc>
      </w:tr>
      <w:tr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😐😐 Double Blink</w:t>
            </w:r>
          </w:p>
        </w:tc>
        <w:tc>
          <w:tcPr>
            <w:tcW w:type="dxa" w:w="1881"/>
          </w:tcPr>
          <w:p>
            <w:r>
              <w:t>Blink twice quickly (within 2 seconds)</w:t>
            </w:r>
          </w:p>
        </w:tc>
        <w:tc>
          <w:tcPr>
            <w:tcW w:type="dxa" w:w="1881"/>
          </w:tcPr>
          <w:p>
            <w:r>
              <w:t>مجھے واش روم جانا ہے</w:t>
            </w:r>
          </w:p>
        </w:tc>
        <w:tc>
          <w:tcPr>
            <w:tcW w:type="dxa" w:w="1881"/>
          </w:tcPr>
          <w:p>
            <w:r>
              <w:t>I need to go to the washroom</w:t>
            </w:r>
          </w:p>
        </w:tc>
      </w:tr>
    </w:tbl>
    <w:p/>
    <w:p>
      <w:pPr>
        <w:pStyle w:val="Heading1"/>
      </w:pPr>
      <w:r>
        <w:t>📋 Quick Visual Guide</w:t>
      </w:r>
    </w:p>
    <w:p>
      <w:pPr>
        <w:pStyle w:val="Heading2"/>
      </w:pPr>
      <w:r>
        <w:t>Hand Gestures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✊ Fist = رکو (Stop)</w:t>
            </w:r>
          </w:p>
        </w:tc>
        <w:tc>
          <w:tcPr>
            <w:tcW w:type="dxa" w:w="4703"/>
          </w:tcPr>
          <w:p>
            <w:r>
              <w:t>☝️ Point Up = ڈاکٹر کو بلائیں (Doctor)</w:t>
            </w:r>
          </w:p>
        </w:tc>
      </w:tr>
      <w:tr>
        <w:tc>
          <w:tcPr>
            <w:tcW w:type="dxa" w:w="4703"/>
          </w:tcPr>
          <w:p>
            <w:r>
              <w:t>👍 Thumb Up = سب ٹھیک ہے (All fine)</w:t>
            </w:r>
          </w:p>
        </w:tc>
        <w:tc>
          <w:tcPr>
            <w:tcW w:type="dxa" w:w="4703"/>
          </w:tcPr>
          <w:p>
            <w:r>
              <w:t>🖐️ Open Palm = مجھے مدد چاہیے (Help)</w:t>
            </w:r>
          </w:p>
        </w:tc>
      </w:tr>
      <w:tr>
        <w:tc>
          <w:tcPr>
            <w:tcW w:type="dxa" w:w="4703"/>
          </w:tcPr>
          <w:p>
            <w:r>
              <w:t>🤟 ILoveYou = مجھے پانی چاہیے (Water)</w:t>
            </w:r>
          </w:p>
        </w:tc>
        <w:tc>
          <w:tcPr>
            <w:tcW w:type="dxa" w:w="4703"/>
          </w:tcPr>
          <w:p>
            <w:r>
              <w:t>✌️ Victory = مجھے بھوک لگی ہے (Hungry)</w:t>
            </w:r>
          </w:p>
        </w:tc>
      </w:tr>
      <w:tr>
        <w:tc>
          <w:tcPr>
            <w:tcW w:type="dxa" w:w="4703"/>
          </w:tcPr>
          <w:p>
            <w:r>
              <w:t>👎 Thumb Down = مجھے تکلیف ہے (Pain)</w:t>
            </w:r>
          </w:p>
        </w:tc>
        <w:tc>
          <w:tcPr>
            <w:tcW w:type="dxa" w:w="4703"/>
          </w:tcPr>
          <w:p>
            <w:r>
              <w:t>🤙 Pinky = مجھے واش روم جانا ہے (Washroom)</w:t>
            </w:r>
          </w:p>
        </w:tc>
      </w:tr>
      <w:tr>
        <w:tc>
          <w:tcPr>
            <w:tcW w:type="dxa" w:w="4703"/>
          </w:tcPr>
          <w:p>
            <w:r>
              <w:t>🖖 3 Fingers = شکریہ (Thanks)</w:t>
            </w:r>
          </w:p>
        </w:tc>
        <w:tc>
          <w:tcPr>
            <w:tcW w:type="dxa" w:w="4703"/>
          </w:tcPr>
          <w:p>
            <w:r>
              <w:t>🖐️ 4 Fingers = گھر جانا ہے (Go home)</w:t>
            </w:r>
          </w:p>
        </w:tc>
      </w:tr>
    </w:tbl>
    <w:p/>
    <w:p>
      <w:pPr>
        <w:pStyle w:val="Heading2"/>
      </w:pPr>
      <w:r>
        <w:t>Gaze Controls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👈 LEFT = مجھے پانی چاہیے (Water)</w:t>
            </w:r>
          </w:p>
        </w:tc>
        <w:tc>
          <w:tcPr>
            <w:tcW w:type="dxa" w:w="4703"/>
          </w:tcPr>
          <w:p>
            <w:r>
              <w:t>👉 RIGHT = مجھے مدد چاہیے (Help)</w:t>
            </w:r>
          </w:p>
        </w:tc>
      </w:tr>
      <w:tr>
        <w:tc>
          <w:tcPr>
            <w:tcW w:type="dxa" w:w="4703"/>
          </w:tcPr>
          <w:p>
            <w:r>
              <w:t>⬆️ UP = ڈاکٹر کو بلائیں (Doctor)</w:t>
            </w:r>
          </w:p>
        </w:tc>
        <w:tc>
          <w:tcPr>
            <w:tcW w:type="dxa" w:w="4703"/>
          </w:tcPr>
          <w:p>
            <w:r>
              <w:t>⬇️ DOWN = مجھے بھوک لگی ہے (Hungry)</w:t>
            </w:r>
          </w:p>
        </w:tc>
      </w:tr>
      <w:tr>
        <w:tc>
          <w:tcPr>
            <w:tcW w:type="dxa" w:w="4703"/>
          </w:tcPr>
          <w:p>
            <w:r>
              <w:t>😑 Blink = مجھے نیند آئی ہے (Sleepy)</w:t>
            </w:r>
          </w:p>
        </w:tc>
        <w:tc>
          <w:tcPr>
            <w:tcW w:type="dxa" w:w="4703"/>
          </w:tcPr>
          <w:p>
            <w:r>
              <w:t>😐😐 Dbl Blink = مجھے واش روم جانا ہے (Washroom)</w:t>
            </w:r>
          </w:p>
        </w:tc>
      </w:tr>
    </w:tbl>
    <w:p/>
    <w:p>
      <w:pPr>
        <w:pStyle w:val="Heading1"/>
      </w:pPr>
      <w:r>
        <w:t>⚠️ Important Rules</w:t>
      </w:r>
    </w:p>
    <w:p>
      <w:pPr>
        <w:pStyle w:val="Heading2"/>
      </w:pPr>
      <w:r>
        <w:t>Hand Gesture Rules</w:t>
      </w:r>
    </w:p>
    <w:p>
      <w:pPr>
        <w:pStyle w:val="ListBullet"/>
      </w:pPr>
      <w:r>
        <w:t>Each gesture phrase is spoken ONLY ONCE — holding the same gesture won't repeat it</w:t>
      </w:r>
    </w:p>
    <w:p>
      <w:pPr>
        <w:pStyle w:val="ListBullet"/>
      </w:pPr>
      <w:r>
        <w:t>Change to a DIFFERENT gesture to hear the next phrase</w:t>
      </w:r>
    </w:p>
    <w:p>
      <w:pPr>
        <w:pStyle w:val="ListBullet"/>
      </w:pPr>
      <w:r>
        <w:t>Remove hand from camera and show it again to repeat the same phrase</w:t>
      </w:r>
    </w:p>
    <w:p>
      <w:pPr>
        <w:pStyle w:val="ListBullet"/>
      </w:pPr>
      <w:r>
        <w:t>When hand is visible, gaze DIRECTION detection is PAUSED (blink still works)</w:t>
      </w:r>
    </w:p>
    <w:p>
      <w:pPr>
        <w:pStyle w:val="Heading2"/>
      </w:pPr>
      <w:r>
        <w:t>Gaze Rules</w:t>
      </w:r>
    </w:p>
    <w:p>
      <w:pPr>
        <w:pStyle w:val="ListBullet"/>
      </w:pPr>
      <w:r>
        <w:t>Hold gaze direction for ~0.3 seconds to trigger (10 frames at 30 FPS)</w:t>
      </w:r>
    </w:p>
    <w:p>
      <w:pPr>
        <w:pStyle w:val="ListBullet"/>
      </w:pPr>
      <w:r>
        <w:t>Each direction spoken only ONCE — must look in a DIFFERENT direction to trigger again</w:t>
      </w:r>
    </w:p>
    <w:p>
      <w:pPr>
        <w:pStyle w:val="ListBullet"/>
      </w:pPr>
      <w:r>
        <w:t>3-second cooldown between any two gaze phrases</w:t>
      </w:r>
    </w:p>
    <w:p>
      <w:pPr>
        <w:pStyle w:val="ListBullet"/>
      </w:pPr>
      <w:r>
        <w:t>For double blink: blink TWICE quickly within 2 seconds</w:t>
      </w:r>
    </w:p>
    <w:p>
      <w:pPr>
        <w:pStyle w:val="ListBullet"/>
      </w:pPr>
      <w:r>
        <w:t>Head turns count as gaze direction (not just eye movement)</w:t>
      </w:r>
    </w:p>
    <w:p>
      <w:pPr>
        <w:pStyle w:val="Heading2"/>
      </w:pPr>
      <w:r>
        <w:t>Detection Priority</w:t>
      </w:r>
    </w:p>
    <w:p>
      <w:r>
        <w:t>1. Hand gesture detected → Speak hand phrase + pause gaze dwell</w:t>
        <w:br/>
        <w:t>2. Hand removed → Gaze resumes immediately</w:t>
        <w:br/>
        <w:t>3. Blink detected → Speak blink phrase (works even with hand visible)</w:t>
        <w:br/>
        <w:t>4. Gaze dwell → Speak direction phrase (only when no hand visible)</w:t>
      </w:r>
    </w:p>
    <w:p>
      <w:pPr>
        <w:pStyle w:val="Heading1"/>
      </w:pPr>
      <w:r>
        <w:t>⚙️ Detection Settings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Setting</w:t>
            </w:r>
          </w:p>
        </w:tc>
        <w:tc>
          <w:tcPr>
            <w:tcW w:type="dxa" w:w="3135"/>
          </w:tcPr>
          <w:p>
            <w:r>
              <w:t>Value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</w:tr>
      <w:tr>
        <w:tc>
          <w:tcPr>
            <w:tcW w:type="dxa" w:w="3135"/>
          </w:tcPr>
          <w:p>
            <w:r>
              <w:t>Dwell Frames</w:t>
            </w:r>
          </w:p>
        </w:tc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~0.3 seconds to trigger direction phrase</w:t>
            </w:r>
          </w:p>
        </w:tc>
      </w:tr>
      <w:tr>
        <w:tc>
          <w:tcPr>
            <w:tcW w:type="dxa" w:w="3135"/>
          </w:tcPr>
          <w:p>
            <w:r>
              <w:t>Cooldown</w:t>
            </w:r>
          </w:p>
        </w:tc>
        <w:tc>
          <w:tcPr>
            <w:tcW w:type="dxa" w:w="3135"/>
          </w:tcPr>
          <w:p>
            <w:r>
              <w:t>3 sec</w:t>
            </w:r>
          </w:p>
        </w:tc>
        <w:tc>
          <w:tcPr>
            <w:tcW w:type="dxa" w:w="3135"/>
          </w:tcPr>
          <w:p>
            <w:r>
              <w:t>Minimum gap between any two phrases</w:t>
            </w:r>
          </w:p>
        </w:tc>
      </w:tr>
      <w:tr>
        <w:tc>
          <w:tcPr>
            <w:tcW w:type="dxa" w:w="3135"/>
          </w:tcPr>
          <w:p>
            <w:r>
              <w:t>X Threshold</w:t>
            </w:r>
          </w:p>
        </w:tc>
        <w:tc>
          <w:tcPr>
            <w:tcW w:type="dxa" w:w="3135"/>
          </w:tcPr>
          <w:p>
            <w:r>
              <w:t>0.008</w:t>
            </w:r>
          </w:p>
        </w:tc>
        <w:tc>
          <w:tcPr>
            <w:tcW w:type="dxa" w:w="3135"/>
          </w:tcPr>
          <w:p>
            <w:r>
              <w:t>Horizontal sensitivity (left/right)</w:t>
            </w:r>
          </w:p>
        </w:tc>
      </w:tr>
      <w:tr>
        <w:tc>
          <w:tcPr>
            <w:tcW w:type="dxa" w:w="3135"/>
          </w:tcPr>
          <w:p>
            <w:r>
              <w:t>Y Threshold</w:t>
            </w:r>
          </w:p>
        </w:tc>
        <w:tc>
          <w:tcPr>
            <w:tcW w:type="dxa" w:w="3135"/>
          </w:tcPr>
          <w:p>
            <w:r>
              <w:t>0.005</w:t>
            </w:r>
          </w:p>
        </w:tc>
        <w:tc>
          <w:tcPr>
            <w:tcW w:type="dxa" w:w="3135"/>
          </w:tcPr>
          <w:p>
            <w:r>
              <w:t>Vertical sensitivity (up/down)</w:t>
            </w:r>
          </w:p>
        </w:tc>
      </w:tr>
      <w:tr>
        <w:tc>
          <w:tcPr>
            <w:tcW w:type="dxa" w:w="3135"/>
          </w:tcPr>
          <w:p>
            <w:r>
              <w:t>EAR Threshold</w:t>
            </w:r>
          </w:p>
        </w:tc>
        <w:tc>
          <w:tcPr>
            <w:tcW w:type="dxa" w:w="3135"/>
          </w:tcPr>
          <w:p>
            <w:r>
              <w:t>0.25</w:t>
            </w:r>
          </w:p>
        </w:tc>
        <w:tc>
          <w:tcPr>
            <w:tcW w:type="dxa" w:w="3135"/>
          </w:tcPr>
          <w:p>
            <w:r>
              <w:t>Below this = eyes closed (blink)</w:t>
            </w:r>
          </w:p>
        </w:tc>
      </w:tr>
      <w:tr>
        <w:tc>
          <w:tcPr>
            <w:tcW w:type="dxa" w:w="3135"/>
          </w:tcPr>
          <w:p>
            <w:r>
              <w:t>Blink Frames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Consecutive closed frames needed for blink</w:t>
            </w:r>
          </w:p>
        </w:tc>
      </w:tr>
      <w:tr>
        <w:tc>
          <w:tcPr>
            <w:tcW w:type="dxa" w:w="3135"/>
          </w:tcPr>
          <w:p>
            <w:r>
              <w:t>Double Blink Window</w:t>
            </w:r>
          </w:p>
        </w:tc>
        <w:tc>
          <w:tcPr>
            <w:tcW w:type="dxa" w:w="3135"/>
          </w:tcPr>
          <w:p>
            <w:r>
              <w:t>2 sec</w:t>
            </w:r>
          </w:p>
        </w:tc>
        <w:tc>
          <w:tcPr>
            <w:tcW w:type="dxa" w:w="3135"/>
          </w:tcPr>
          <w:p>
            <w:r>
              <w:t>Time window for second blink</w:t>
            </w:r>
          </w:p>
        </w:tc>
      </w:tr>
      <w:tr>
        <w:tc>
          <w:tcPr>
            <w:tcW w:type="dxa" w:w="3135"/>
          </w:tcPr>
          <w:p>
            <w:r>
              <w:t>Calibration</w:t>
            </w:r>
          </w:p>
        </w:tc>
        <w:tc>
          <w:tcPr>
            <w:tcW w:type="dxa" w:w="3135"/>
          </w:tcPr>
          <w:p>
            <w:r>
              <w:t>30 frames</w:t>
            </w:r>
          </w:p>
        </w:tc>
        <w:tc>
          <w:tcPr>
            <w:tcW w:type="dxa" w:w="3135"/>
          </w:tcPr>
          <w:p>
            <w:r>
              <w:t>~1 second baseline collection on startup</w:t>
            </w:r>
          </w:p>
        </w:tc>
      </w:tr>
      <w:tr>
        <w:tc>
          <w:tcPr>
            <w:tcW w:type="dxa" w:w="3135"/>
          </w:tcPr>
          <w:p>
            <w:r>
              <w:t>Head Pose Weight</w:t>
            </w:r>
          </w:p>
        </w:tc>
        <w:tc>
          <w:tcPr>
            <w:tcW w:type="dxa" w:w="3135"/>
          </w:tcPr>
          <w:p>
            <w:r>
              <w:t>60%</w:t>
            </w:r>
          </w:p>
        </w:tc>
        <w:tc>
          <w:tcPr>
            <w:tcW w:type="dxa" w:w="3135"/>
          </w:tcPr>
          <w:p>
            <w:r>
              <w:t>Head turn contribution to direction</w:t>
            </w:r>
          </w:p>
        </w:tc>
      </w:tr>
      <w:tr>
        <w:tc>
          <w:tcPr>
            <w:tcW w:type="dxa" w:w="3135"/>
          </w:tcPr>
          <w:p>
            <w:r>
              <w:t>Iris Weight</w:t>
            </w:r>
          </w:p>
        </w:tc>
        <w:tc>
          <w:tcPr>
            <w:tcW w:type="dxa" w:w="3135"/>
          </w:tcPr>
          <w:p>
            <w:r>
              <w:t>40%</w:t>
            </w:r>
          </w:p>
        </w:tc>
        <w:tc>
          <w:tcPr>
            <w:tcW w:type="dxa" w:w="3135"/>
          </w:tcPr>
          <w:p>
            <w:r>
              <w:t>Eye movement contribution to direction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